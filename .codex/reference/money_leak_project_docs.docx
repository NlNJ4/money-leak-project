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Noto Sans Thai" w:hAnsi="Noto Sans Thai" w:eastAsia="Noto Sans Thai" w:cs="Noto Sans Thai"/>
          <w:b/>
          <w:color w:val="2F5597"/>
          <w:sz w:val="32"/>
        </w:rPr>
        <w:t>เอกสารสรุปโปรเจกต์</w:t>
      </w:r>
    </w:p>
    <w:p>
      <w:pPr>
        <w:pStyle w:val="Title"/>
        <w:jc w:val="center"/>
      </w:pPr>
      <w:r>
        <w:rPr>
          <w:rFonts w:ascii="Noto Sans Thai" w:hAnsi="Noto Sans Thai" w:eastAsia="Noto Sans Thai" w:cs="Noto Sans Thai"/>
          <w:b/>
          <w:color w:val="2F5597"/>
          <w:sz w:val="56"/>
        </w:rPr>
        <w:t>เงินรั่วตรงไหน</w:t>
      </w:r>
    </w:p>
    <w:p>
      <w:pPr>
        <w:jc w:val="center"/>
      </w:pPr>
      <w:r>
        <w:rPr>
          <w:rFonts w:ascii="Noto Sans Thai" w:hAnsi="Noto Sans Thai" w:eastAsia="Noto Sans Thai" w:cs="Noto Sans Thai"/>
          <w:color w:val="1F2937"/>
          <w:sz w:val="27"/>
        </w:rPr>
        <w:t>ระบบบันทึกและวิเคราะห์รายจ่ายจุกจิกผ่าน LINE Bot พร้อม Dashboard เว็บด้วย Next.js Fullstack</w:t>
      </w:r>
    </w:p>
    <w:p>
      <w:pPr>
        <w:jc w:val="center"/>
      </w:pPr>
      <w:r>
        <w:rPr>
          <w:rFonts w:ascii="Noto Sans Thai" w:hAnsi="Noto Sans Thai" w:eastAsia="Noto Sans Thai" w:cs="Noto Sans Thai"/>
          <w:color w:val="6B7280"/>
          <w:sz w:val="20"/>
        </w:rPr>
        <w:t>Project Documentation | Version 1.0 | 24 เมษายน 2026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9835"/>
      </w:tblGrid>
      <w:tr>
        <w:tc>
          <w:tcPr>
            <w:tcW w:type="dxa" w:w="9835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rFonts w:ascii="Noto Sans Thai" w:hAnsi="Noto Sans Thai" w:eastAsia="Noto Sans Thai" w:cs="Noto Sans Thai"/>
                <w:b/>
                <w:color w:val="2F5597"/>
                <w:sz w:val="21"/>
              </w:rPr>
              <w:t>แนวคิดหลัก</w:t>
            </w:r>
          </w:p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sz w:val="20"/>
              </w:rPr>
              <w:t>ผู้ใช้บันทึกรายจ่ายสั้น ๆ ผ่าน LINE เช่น 'ชานม 45' แล้วระบบบันทึก แยกหมวด วิเคราะห์ว่าเงินรั่วตรงไหน และแสดงผลบน Dashboard เว็บ เช่น ยอดรายวัน รายเดือน หมวดที่ใช้เยอะ และคำแนะนำลดรายจ่าย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4917"/>
        <w:gridCol w:w="4917"/>
      </w:tblGrid>
      <w:tr>
        <w:trPr>
          <w:cantSplit/>
        </w:trPr>
        <w:tc>
          <w:tcPr>
            <w:tcW w:type="dxa" w:w="4917"/>
            <w:shd w:fill="EAF2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/>
                <w:color w:val="2F5597"/>
                <w:sz w:val="19"/>
              </w:rPr>
              <w:t>ชื่อโปรเจกต์</w:t>
            </w:r>
          </w:p>
        </w:tc>
        <w:tc>
          <w:tcPr>
            <w:tcW w:type="dxa" w:w="4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เงินรั่วตรงไหน</w:t>
            </w:r>
          </w:p>
        </w:tc>
      </w:tr>
      <w:tr>
        <w:trPr>
          <w:cantSplit/>
        </w:trPr>
        <w:tc>
          <w:tcPr>
            <w:tcW w:type="dxa" w:w="4917"/>
            <w:shd w:fill="EAF2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/>
                <w:color w:val="2F5597"/>
                <w:sz w:val="19"/>
              </w:rPr>
              <w:t>ประเภทระบบ</w:t>
            </w:r>
          </w:p>
        </w:tc>
        <w:tc>
          <w:tcPr>
            <w:tcW w:type="dxa" w:w="4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LINE Bot + Next.js Fullstack Web Dashboard</w:t>
            </w:r>
          </w:p>
        </w:tc>
      </w:tr>
      <w:tr>
        <w:trPr>
          <w:cantSplit/>
        </w:trPr>
        <w:tc>
          <w:tcPr>
            <w:tcW w:type="dxa" w:w="4917"/>
            <w:shd w:fill="EAF2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/>
                <w:color w:val="2F5597"/>
                <w:sz w:val="19"/>
              </w:rPr>
              <w:t>กลุ่มเป้าหมาย</w:t>
            </w:r>
          </w:p>
        </w:tc>
        <w:tc>
          <w:tcPr>
            <w:tcW w:type="dxa" w:w="4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นักเรียน นักศึกษา วัยเริ่มทำงาน หรือคนที่อยากคุมรายจ่ายรายวัน</w:t>
            </w:r>
          </w:p>
        </w:tc>
      </w:tr>
      <w:tr>
        <w:trPr>
          <w:cantSplit/>
        </w:trPr>
        <w:tc>
          <w:tcPr>
            <w:tcW w:type="dxa" w:w="4917"/>
            <w:shd w:fill="EAF2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/>
                <w:color w:val="2F5597"/>
                <w:sz w:val="19"/>
              </w:rPr>
              <w:t>ปัญหาที่แก้</w:t>
            </w:r>
          </w:p>
        </w:tc>
        <w:tc>
          <w:tcPr>
            <w:tcW w:type="dxa" w:w="4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ใช้เงินหมดโดยไม่รู้ว่าหายไปกับอะไร โดยเฉพาะรายจ่ายเล็ก ๆ ที่เกิดซ้ำ</w:t>
            </w:r>
          </w:p>
        </w:tc>
      </w:tr>
      <w:tr>
        <w:trPr>
          <w:cantSplit/>
        </w:trPr>
        <w:tc>
          <w:tcPr>
            <w:tcW w:type="dxa" w:w="4917"/>
            <w:shd w:fill="EAF2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/>
                <w:color w:val="2F5597"/>
                <w:sz w:val="19"/>
              </w:rPr>
              <w:t>ผลลัพธ์ที่คาดหวัง</w:t>
            </w:r>
          </w:p>
        </w:tc>
        <w:tc>
          <w:tcPr>
            <w:tcW w:type="dxa" w:w="4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ผู้ใช้เห็นพฤติกรรมใช้เงินของตัวเอง ลดรายจ่ายฟุ่มเฟือย และวางแผนใช้เงินได้ดีขึ้น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สารบัญ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1. บทสรุปโครงการ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2. ปัญหาและกลุ่มเป้าหมาย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3. วัตถุประสงค์และขอบเขต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4. แนวทางแก้ปัญหาและ Flow การใช้งาน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5. ฟีเจอร์หลักของระบบ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6. สถาปัตยกรรมระบบ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7. โครงสร้างโปรเจกต์ Next.js Fullstack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8. Database Design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9. API / Route Design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10. Dashboard Design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11. Logic วิเคราะห์เงินรั่ว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12. แผนพัฒนา MVP และการทดสอบ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13. Security, Privacy และข้อควรระวัง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14. Future Enhancement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15. เอกสารอ้างอิง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ภาคผนวก: ตัวอย่าง Code Snippet</w:t>
      </w:r>
    </w:p>
    <w:p>
      <w:r>
        <w:br w:type="page"/>
      </w:r>
    </w:p>
    <w:p>
      <w:pPr>
        <w:pStyle w:val="Heading1"/>
        <w:keepNext/>
      </w:pPr>
      <w:r>
        <w:t>1. บทสรุปโครงการ</w:t>
      </w:r>
    </w:p>
    <w:p>
      <w:pPr>
        <w:spacing w:after="120"/>
      </w:pPr>
      <w:r>
        <w:rPr>
          <w:rFonts w:ascii="Noto Sans Thai" w:hAnsi="Noto Sans Thai" w:eastAsia="Noto Sans Thai" w:cs="Noto Sans Thai"/>
        </w:rPr>
        <w:t>โปรเจกต์ 'เงินรั่วตรงไหน' เป็นระบบช่วยติดตามและวิเคราะห์รายจ่ายส่วนตัว โดยเน้นการบันทึกที่ง่ายที่สุดผ่าน LINE Bot และใช้ Dashboard เว็บเพื่อแสดงภาพรวมการเงินของผู้ใช้</w:t>
      </w:r>
    </w:p>
    <w:p>
      <w:pPr>
        <w:spacing w:after="120"/>
      </w:pPr>
      <w:r>
        <w:rPr>
          <w:rFonts w:ascii="Noto Sans Thai" w:hAnsi="Noto Sans Thai" w:eastAsia="Noto Sans Thai" w:cs="Noto Sans Thai"/>
        </w:rPr>
        <w:t>แนวคิดสำคัญไม่ใช่แค่การจดรายรับรายจ่าย แต่คือการช่วยตอบคำถามว่า 'เงินหายไปกับอะไร' และ 'ควรลดรายจ่ายหมวดไหนก่อนจึงเห็นผลเร็ว' ระบบจึงมีทั้งการบันทึกข้อมูล การจัดหมวดหมู่ การตั้งงบ และการวิเคราะห์รายจ่ายเล็ก ๆ ที่เกิดซ้ำ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9835"/>
      </w:tblGrid>
      <w:tr>
        <w:tc>
          <w:tcPr>
            <w:tcW w:type="dxa" w:w="9835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rFonts w:ascii="Noto Sans Thai" w:hAnsi="Noto Sans Thai" w:eastAsia="Noto Sans Thai" w:cs="Noto Sans Thai"/>
                <w:b/>
                <w:color w:val="2F5597"/>
                <w:sz w:val="21"/>
              </w:rPr>
              <w:t>Core Idea</w:t>
            </w:r>
          </w:p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sz w:val="20"/>
              </w:rPr>
              <w:t>LINE Bot ใช้เป็นช่องทางบันทึกรายจ่าย ส่วน Dashboard เว็บใช้แสดงข้อมูลเชิงสรุปและเชิงวิเคราะห์ ทั้งสองส่วนอยู่ในโปรเจกต์ Next.js Fullstack เดียวกันได้</w:t>
            </w:r>
          </w:p>
        </w:tc>
      </w:tr>
    </w:tbl>
    <w:p/>
    <w:p>
      <w:pPr>
        <w:pStyle w:val="Heading1"/>
        <w:keepNext/>
      </w:pPr>
      <w:r>
        <w:t>2. ปัญหาและกลุ่มเป้าหมาย</w:t>
      </w:r>
    </w:p>
    <w:p>
      <w:pPr>
        <w:pStyle w:val="Heading2"/>
        <w:keepNext/>
      </w:pPr>
      <w:r>
        <w:t>2.1 ปัญหาที่พบ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หลายคนรู้สึกว่าเงินหมดเร็ว แต่ไม่รู้ว่าหมดไปกับอะไร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รายจ่ายเล็ก ๆ เช่น ชานม กาแฟ ค่าส่งอาหาร หรือของจุกจิก มักดูไม่แพงในแต่ละครั้ง แต่รวมกันแล้วเป็นยอดสูง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แอปบันทึกรายจ่ายทั่วไปอาจมีขั้นตอนเยอะ ทำให้ผู้ใช้เลิกจดหลังจากใช้ไม่นาน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</w:rPr>
        <w:t>ผู้ใช้มักตั้งงบรายเดือน แต่ไม่เห็นสถานะรายวัน จึงรู้ตัวอีกทีเมื่อเงินใกล้หมด</w:t>
      </w:r>
    </w:p>
    <w:p>
      <w:pPr>
        <w:pStyle w:val="Heading2"/>
        <w:keepNext/>
      </w:pPr>
      <w:r>
        <w:t>2.2 กลุ่มเป้าหมาย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2448"/>
            <w:shd w:fill="2F55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กลุ่มผู้ใช้</w:t>
            </w:r>
          </w:p>
        </w:tc>
        <w:tc>
          <w:tcPr>
            <w:tcW w:type="dxa" w:w="3240"/>
            <w:shd w:fill="2F55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Pain Point</w:t>
            </w:r>
          </w:p>
        </w:tc>
        <w:tc>
          <w:tcPr>
            <w:tcW w:type="dxa" w:w="3672"/>
            <w:shd w:fill="2F55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คุณค่าที่ระบบให้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นักเรียน / นักศึกษา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มีงบจำกัด ใช้เงินกับอาหาร เครื่องดื่ม และเดลิเวอรีบ่อย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เห็นรายจ่ายรายวันและหมวดที่ทำให้เงินรั่ว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วัยเริ่มทำงาน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รายจ่ายจุกจิกและ subscription หลายรายการ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สรุปภาพรวมรายเดือนและแนะนำจุดที่ควรลด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คนที่อยากเริ่มออมเงิน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ไม่รู้ว่าต้องเริ่มลดรายจ่ายตรงไหน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ระบบจัดอันดับเงินรั่วและเสนอเป้าหมายเล็ก ๆ</w:t>
            </w:r>
          </w:p>
        </w:tc>
      </w:tr>
    </w:tbl>
    <w:p/>
    <w:p>
      <w:pPr>
        <w:pStyle w:val="Heading1"/>
        <w:keepNext/>
      </w:pPr>
      <w:r>
        <w:t>3. วัตถุประสงค์และขอบเขต</w:t>
      </w:r>
    </w:p>
    <w:p>
      <w:pPr>
        <w:pStyle w:val="Heading2"/>
        <w:keepNext/>
      </w:pPr>
      <w:r>
        <w:t>3.1 วัตถุประสงค์</w:t>
      </w:r>
    </w:p>
    <w:p>
      <w:pPr>
        <w:spacing w:after="40"/>
        <w:ind w:left="403" w:hanging="317"/>
      </w:pPr>
      <w:r>
        <w:rPr>
          <w:rFonts w:ascii="Noto Sans Thai" w:hAnsi="Noto Sans Thai" w:eastAsia="Noto Sans Thai" w:cs="Noto Sans Thai"/>
        </w:rPr>
        <w:t xml:space="preserve">1. </w:t>
      </w:r>
      <w:r>
        <w:rPr>
          <w:rFonts w:ascii="Noto Sans Thai" w:hAnsi="Noto Sans Thai" w:eastAsia="Noto Sans Thai" w:cs="Noto Sans Thai"/>
        </w:rPr>
        <w:t>สร้างระบบที่ผู้ใช้สามารถบันทึกรายจ่ายผ่าน LINE ได้อย่างรวดเร็ว</w:t>
      </w:r>
    </w:p>
    <w:p>
      <w:pPr>
        <w:spacing w:after="40"/>
        <w:ind w:left="403" w:hanging="317"/>
      </w:pPr>
      <w:r>
        <w:rPr>
          <w:rFonts w:ascii="Noto Sans Thai" w:hAnsi="Noto Sans Thai" w:eastAsia="Noto Sans Thai" w:cs="Noto Sans Thai"/>
        </w:rPr>
        <w:t xml:space="preserve">2. </w:t>
      </w:r>
      <w:r>
        <w:rPr>
          <w:rFonts w:ascii="Noto Sans Thai" w:hAnsi="Noto Sans Thai" w:eastAsia="Noto Sans Thai" w:cs="Noto Sans Thai"/>
        </w:rPr>
        <w:t>จัดหมวดหมู่รายจ่ายอัตโนมัติจากข้อความสั้น ๆ เช่น 'ชานม 45'</w:t>
      </w:r>
    </w:p>
    <w:p>
      <w:pPr>
        <w:spacing w:after="40"/>
        <w:ind w:left="403" w:hanging="317"/>
      </w:pPr>
      <w:r>
        <w:rPr>
          <w:rFonts w:ascii="Noto Sans Thai" w:hAnsi="Noto Sans Thai" w:eastAsia="Noto Sans Thai" w:cs="Noto Sans Thai"/>
        </w:rPr>
        <w:t xml:space="preserve">3. </w:t>
      </w:r>
      <w:r>
        <w:rPr>
          <w:rFonts w:ascii="Noto Sans Thai" w:hAnsi="Noto Sans Thai" w:eastAsia="Noto Sans Thai" w:cs="Noto Sans Thai"/>
        </w:rPr>
        <w:t>แสดง Dashboard สรุปรายจ่ายรายวัน รายเดือน และรายหมวด</w:t>
      </w:r>
    </w:p>
    <w:p>
      <w:pPr>
        <w:spacing w:after="40"/>
        <w:ind w:left="403" w:hanging="317"/>
      </w:pPr>
      <w:r>
        <w:rPr>
          <w:rFonts w:ascii="Noto Sans Thai" w:hAnsi="Noto Sans Thai" w:eastAsia="Noto Sans Thai" w:cs="Noto Sans Thai"/>
        </w:rPr>
        <w:t xml:space="preserve">4. </w:t>
      </w:r>
      <w:r>
        <w:rPr>
          <w:rFonts w:ascii="Noto Sans Thai" w:hAnsi="Noto Sans Thai" w:eastAsia="Noto Sans Thai" w:cs="Noto Sans Thai"/>
        </w:rPr>
        <w:t>วิเคราะห์รายจ่ายจุกจิกที่เกิดซ้ำและระบุว่าเป็น 'เงินรั่ว'</w:t>
      </w:r>
    </w:p>
    <w:p>
      <w:pPr>
        <w:spacing w:after="40"/>
        <w:ind w:left="403" w:hanging="317"/>
      </w:pPr>
      <w:r>
        <w:rPr>
          <w:rFonts w:ascii="Noto Sans Thai" w:hAnsi="Noto Sans Thai" w:eastAsia="Noto Sans Thai" w:cs="Noto Sans Thai"/>
        </w:rPr>
        <w:t xml:space="preserve">5. </w:t>
      </w:r>
      <w:r>
        <w:rPr>
          <w:rFonts w:ascii="Noto Sans Thai" w:hAnsi="Noto Sans Thai" w:eastAsia="Noto Sans Thai" w:cs="Noto Sans Thai"/>
        </w:rPr>
        <w:t>ให้คำแนะนำที่เข้าใจง่ายเพื่อลดรายจ่ายและเพิ่มวินัยทางการเงิน</w:t>
      </w:r>
    </w:p>
    <w:p>
      <w:pPr>
        <w:pStyle w:val="Heading2"/>
        <w:keepNext/>
      </w:pPr>
      <w:r>
        <w:t>3.2 ขอบเขต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4464"/>
            <w:shd w:fill="2F55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อยู่ในขอบเขต</w:t>
            </w:r>
          </w:p>
        </w:tc>
        <w:tc>
          <w:tcPr>
            <w:tcW w:type="dxa" w:w="4464"/>
            <w:shd w:fill="2F55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ยังไม่อยู่ในขอบเขต MVP</w:t>
            </w:r>
          </w:p>
        </w:tc>
      </w:tr>
      <w:tr>
        <w:trPr>
          <w:cantSplit/>
        </w:trPr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บันทึกรายจ่ายจากข้อความ LINE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เชื่อมธนาคารหรืออ่าน statement อัตโนมัติ</w:t>
            </w:r>
          </w:p>
        </w:tc>
      </w:tr>
      <w:tr>
        <w:trPr>
          <w:cantSplit/>
        </w:trPr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Dashboard แสดงยอดรวมและกราฟพื้นฐาน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ระบบบัญชีครบวงจรแบบแอปการเงินมืออาชีพ</w:t>
            </w:r>
          </w:p>
        </w:tc>
      </w:tr>
      <w:tr>
        <w:trPr>
          <w:cantSplit/>
        </w:trPr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แยกหมวดด้วย keyword rule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AI ขั้นสูงสำหรับวิเคราะห์การเงินส่วนบุคคล</w:t>
            </w:r>
          </w:p>
        </w:tc>
      </w:tr>
      <w:tr>
        <w:trPr>
          <w:cantSplit/>
        </w:trPr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ตั้งงบรายวันและรายเดือน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ระบบลงทุน ภาษี หรือสินเชื่อ</w:t>
            </w:r>
          </w:p>
        </w:tc>
      </w:tr>
      <w:tr>
        <w:trPr>
          <w:cantSplit/>
        </w:trPr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วิเคราะห์เงินรั่วจากข้อมูลที่ผู้ใช้บันทึก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รับประกันผลลัพธ์การประหยัดเงินจริงทุกกรณี</w:t>
            </w:r>
          </w:p>
        </w:tc>
      </w:tr>
    </w:tbl>
    <w:p/>
    <w:p>
      <w:pPr>
        <w:pStyle w:val="Heading1"/>
        <w:keepNext/>
      </w:pPr>
      <w:r>
        <w:t>4. แนวทางแก้ปัญหาและ Flow การใช้งาน</w:t>
      </w:r>
    </w:p>
    <w:p>
      <w:pPr>
        <w:spacing w:after="120"/>
      </w:pPr>
      <w:r>
        <w:rPr>
          <w:rFonts w:ascii="Noto Sans Thai" w:hAnsi="Noto Sans Thai" w:eastAsia="Noto Sans Thai" w:cs="Noto Sans Thai"/>
        </w:rPr>
        <w:t>ระบบแบ่งเป็น 2 ส่วนหลัก คือ LINE Bot สำหรับกรอกข้อมูล และ Web Dashboard สำหรับดูผลลัพธ์ โดยทั้งสองส่วนใช้ฐานข้อมูลเดียวกัน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35"/>
      </w:tblGrid>
      <w:tr>
        <w:tc>
          <w:tcPr>
            <w:tcW w:type="dxa" w:w="9835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User พิมพ์ใน LINE: ชานม 45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      -&gt; LINE Platform ส่ง webhook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      -&gt; Next.js Route Handler: /api/line/webhook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      -&gt; Parser แยก title, amount, category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      -&gt; Database บันทึกรายจ่าย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      -&gt; Bot ตอบกลับยอดใช้วันนี้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      -&gt; Dashboard ดึงข้อมูลไปแสดงกราฟและสรุปเงินรั่ว</w:t>
            </w:r>
          </w:p>
        </w:tc>
      </w:tr>
    </w:tbl>
    <w:p/>
    <w:p>
      <w:pPr>
        <w:pStyle w:val="Heading2"/>
        <w:keepNext/>
      </w:pPr>
      <w:r>
        <w:t>4.1 ตัวอย่าง Flow ฝั่งผู้ใช้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2304"/>
            <w:shd w:fill="2F55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ขั้นตอน</w:t>
            </w:r>
          </w:p>
        </w:tc>
        <w:tc>
          <w:tcPr>
            <w:tcW w:type="dxa" w:w="6912"/>
            <w:shd w:fill="2F55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ตัวอย่าง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1. เพิ่มรายจ่าย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ผู้ใช้พิมพ์ 'ข้าว 55' หรือ 'ชานม 45' ใน LINE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2. Bot ตอบกลับ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บันทึกแล้วครับ: ชานม 45 บาท วันนี้ใช้ไป 145/200 บาท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3. ดูสรุป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ผู้ใช้พิมพ์ 'สรุปวันนี้' หรือกดเมนู 'ดู Dashboard'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4. วิเคราะห์เงินรั่ว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Thai" w:hAnsi="Noto Sans Thai" w:eastAsia="Noto Sans Thai" w:cs="Noto Sans Thai"/>
                <w:sz w:val="18"/>
              </w:rPr>
              <w:t>Dashboard แสดงว่าหมวดชานม/กาแฟเป็นเงินรั่วอันดับต้น ๆ และแนะนำให้ลดจำนวนครั้ง</w:t>
            </w:r>
          </w:p>
        </w:tc>
      </w:tr>
    </w:tbl>
    <w:p/>
    <w:p>
      <w:pPr>
        <w:pStyle w:val="Heading1"/>
        <w:keepNext/>
      </w:pPr>
      <w:r>
        <w:t>5. ฟีเจอร์หลักของระบบ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2232"/>
            <w:shd w:fill="2F55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ฟีเจอร์</w:t>
            </w:r>
          </w:p>
        </w:tc>
        <w:tc>
          <w:tcPr>
            <w:tcW w:type="dxa" w:w="4968"/>
            <w:shd w:fill="2F55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รายละเอียด</w:t>
            </w:r>
          </w:p>
        </w:tc>
        <w:tc>
          <w:tcPr>
            <w:tcW w:type="dxa" w:w="1440"/>
            <w:shd w:fill="2F55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ความสำคัญ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บันทึกรายจ่ายผ่าน LINE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รับข้อความรูปแบบ 'รายการ จำนวนเงิน' เช่น 'กาแฟ 65'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สูง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แยกหมวดอัตโนมัติ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Thai" w:hAnsi="Noto Sans Thai" w:eastAsia="Noto Sans Thai" w:cs="Noto Sans Thai"/>
                <w:sz w:val="18"/>
              </w:rPr>
              <w:t>ใช้ keyword rule แยกเป็นอาหาร เครื่องดื่ม เดินทาง เดลิเวอรี ของจุกจิก ฯลฯ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สูง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ตั้งงบรายวัน / รายเดือน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ผู้ใช้กำหนดงบ เช่น 200 บาทต่อวัน หรือ 6,000 บาทต่อเดือน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สูง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Dashboard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แสดงยอดรวม กราฟ หมวดที่ใช้เยอะ รายจ่ายล่าสุด และคำแนะนำ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สูง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Leak Detector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ตรวจจับรายจ่ายเล็กแต่บ่อย หรือหมวดที่เพิ่มผิดปกติ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สูง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สรุปวันนี้ / สรุปเดือนนี้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ผู้ใช้สั่งผ่าน LINE เพื่อดูผลรวมทันที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กลาง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Challenge ประหยัดเงิน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เช่น งดชานม 3 วัน ไม่สั่งเดลิเวอรี 2 วัน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เสริม</w:t>
            </w:r>
          </w:p>
        </w:tc>
      </w:tr>
    </w:tbl>
    <w:p/>
    <w:p>
      <w:pPr>
        <w:pStyle w:val="Heading2"/>
        <w:keepNext/>
      </w:pPr>
      <w:r>
        <w:t>5.1 คำสั่ง LINE Bot ที่ควรรองรับ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2304"/>
            <w:shd w:fill="2F55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คำสั่ง</w:t>
            </w:r>
          </w:p>
        </w:tc>
        <w:tc>
          <w:tcPr>
            <w:tcW w:type="dxa" w:w="2016"/>
            <w:shd w:fill="2F55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ตัวอย่าง</w:t>
            </w:r>
          </w:p>
        </w:tc>
        <w:tc>
          <w:tcPr>
            <w:tcW w:type="dxa" w:w="4608"/>
            <w:shd w:fill="2F55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ผลลัพธ์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เพิ่มรายจ่าย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ชานม 45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บันทึกรายจ่าย 45 บาท หมวดเครื่องดื่ม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สรุปวันนี้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สรุปวันนี้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แสดงยอดรวมของวันนี้และงบคงเหลือ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สรุปเดือนนี้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สรุปเดือนนี้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แสดงยอดรวมรายเดือนและหมวดที่ใช้เยอะ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ตั้งงบรายวัน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ตั้งงบ 200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กำหนด dailyBudget = 200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ดู Dashboard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dashboard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ส่งลิงก์ไปยังหน้า Dashboard</w:t>
            </w:r>
          </w:p>
        </w:tc>
      </w:tr>
    </w:tbl>
    <w:p/>
    <w:p>
      <w:pPr>
        <w:pStyle w:val="Heading1"/>
        <w:keepNext/>
      </w:pPr>
      <w:r>
        <w:t>6. สถาปัตยกรรมระบบ</w:t>
      </w:r>
    </w:p>
    <w:p>
      <w:pPr>
        <w:spacing w:after="120"/>
      </w:pPr>
      <w:r>
        <w:rPr>
          <w:rFonts w:ascii="Noto Sans Thai" w:hAnsi="Noto Sans Thai" w:eastAsia="Noto Sans Thai" w:cs="Noto Sans Thai"/>
        </w:rPr>
        <w:t>เลือกใช้ Next.js Fullstack เพื่อให้ทั้ง Dashboard, API, และ LINE Webhook อยู่ในโปรเจกต์เดียวกัน ไม่ต้องแยก frontend/backend เป็นคนละ repository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35"/>
      </w:tblGrid>
      <w:tr>
        <w:tc>
          <w:tcPr>
            <w:tcW w:type="dxa" w:w="9835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LINE User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 -&gt; LINE Official Account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    -&gt; LINE Webhook Event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       -&gt; Next.js Route Handler: app/api/line/webhook/route.ts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          -&gt; lib/parser.ts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          -&gt; lib/analyze.ts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          -&gt; Prisma ORM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          -&gt; PostgreSQL / Supabase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             -&gt; Dashboard: app/dashboard/page.tsx</w:t>
            </w:r>
          </w:p>
        </w:tc>
      </w:tr>
    </w:tbl>
    <w:p/>
    <w:p>
      <w:pPr>
        <w:pStyle w:val="Heading2"/>
        <w:keepNext/>
      </w:pPr>
      <w:r>
        <w:t>6.1 Tech Stack ที่แนะนำ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2304"/>
            <w:shd w:fill="2F55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ส่วนของระบบ</w:t>
            </w:r>
          </w:p>
        </w:tc>
        <w:tc>
          <w:tcPr>
            <w:tcW w:type="dxa" w:w="3312"/>
            <w:shd w:fill="2F55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เทคโนโลยีที่แนะนำ</w:t>
            </w:r>
          </w:p>
        </w:tc>
        <w:tc>
          <w:tcPr>
            <w:tcW w:type="dxa" w:w="3600"/>
            <w:shd w:fill="2F55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เหตุผล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Frontend Dashboard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Next.js + React + Tailwind CSS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ทำหน้าเว็บและ UI ได้รวดเร็ว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Backend/API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Next.js Route Handlers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สร้าง endpoint ในโปรเจกต์เดียวกันได้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LINE Bot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LINE Messaging API + @line/bot-sdk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รับข้อความจาก LINE และตอบกลับผู้ใช้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Database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PostgreSQL บน Supabase หรือ Neon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เหมาะกับข้อมูลตารางและ deploy ง่าย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ORM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Prisma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กำหนด schema และ query database แบบ type-safe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Charts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Recharts หรือ Chart.js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ทำกราฟรายจ่ายบน Dashboard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Deploy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Vercel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เหมาะกับ Next.js และได้ HTTPS URL สำหรับ webhook</w:t>
            </w:r>
          </w:p>
        </w:tc>
      </w:tr>
    </w:tbl>
    <w:p/>
    <w:p>
      <w:pPr>
        <w:pStyle w:val="Heading1"/>
        <w:keepNext/>
      </w:pPr>
      <w:r>
        <w:t>7. โครงสร้างโปรเจกต์ Next.js Fullstack</w:t>
      </w:r>
    </w:p>
    <w:p>
      <w:pPr>
        <w:spacing w:after="120"/>
      </w:pPr>
      <w:r>
        <w:rPr>
          <w:rFonts w:ascii="Noto Sans Thai" w:hAnsi="Noto Sans Thai" w:eastAsia="Noto Sans Thai" w:cs="Noto Sans Thai"/>
        </w:rPr>
        <w:t>โปรเจกต์สามารถทำใน folder เดียวได้ โดยแยกโฟลเดอร์ย่อยตามหน้าที่ เช่น app, components, lib และ prisma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35"/>
      </w:tblGrid>
      <w:tr>
        <w:tc>
          <w:tcPr>
            <w:tcW w:type="dxa" w:w="9835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money-leak-next/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|-- app/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|   |-- page.tsx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|   |-- dashboard/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|   |   `-- page.tsx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|   |-- expenses/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|   |   `-- page.tsx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|   `-- api/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|       |-- line/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|       |   `-- webhook/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|       |       `-- route.ts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|       |-- expenses/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|       |   `-- route.ts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|       `-- summary/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|           `-- route.ts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|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|-- components/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|   |-- BudgetCard.tsx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|   |-- ExpenseChart.tsx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|   `-- LeakSummary.tsx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|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|-- lib/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|   |-- db.ts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|   |-- line.ts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|   |-- parser.ts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|   |-- analyze.ts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|   `-- expense-service.ts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|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|-- prisma/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|   `-- schema.prisma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|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|-- .env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|-- package.json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`-- next.config.ts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3600"/>
            <w:shd w:fill="2F55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โฟลเดอร์/ไฟล์</w:t>
            </w:r>
          </w:p>
        </w:tc>
        <w:tc>
          <w:tcPr>
            <w:tcW w:type="dxa" w:w="5328"/>
            <w:shd w:fill="2F55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app/api/line/webhook/route.ts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รับ webhook จาก LINE เมื่อผู้ใช้ส่งข้อความ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app/dashboard/page.tsx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หน้า Dashboard แสดงผลรายจ่ายและกราฟ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app/api/expenses/route.ts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API สำหรับเพิ่ม/ดึงรายการรายจ่าย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app/api/summary/route.ts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API สำหรับสรุปยอดรายวัน รายเดือน และเงินรั่ว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lib/parser.ts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แปลงข้อความจาก LINE เป็น title, amount, category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lib/analyze.ts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คำนวณหมวดเงินรั่วและคำแนะนำ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lib/db.ts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สร้าง Prisma Client สำหรับเชื่อม Database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prisma/schema.prisma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กำหนดโครงสร้างตาราง User, Expense, Budget</w:t>
            </w:r>
          </w:p>
        </w:tc>
      </w:tr>
    </w:tbl>
    <w:p/>
    <w:p>
      <w:pPr>
        <w:pStyle w:val="Heading1"/>
        <w:keepNext/>
      </w:pPr>
      <w:r>
        <w:t>8. Database Design</w:t>
      </w:r>
    </w:p>
    <w:p>
      <w:pPr>
        <w:spacing w:after="120"/>
      </w:pPr>
      <w:r>
        <w:rPr>
          <w:rFonts w:ascii="Noto Sans Thai" w:hAnsi="Noto Sans Thai" w:eastAsia="Noto Sans Thai" w:cs="Noto Sans Thai"/>
        </w:rPr>
        <w:t>ฐานข้อมูลควรเก็บข้อมูลผู้ใช้จาก LINE userId และรายการรายจ่ายที่ผูกกับ userId เพื่อรองรับผู้ใช้หลายคน</w:t>
      </w:r>
    </w:p>
    <w:p>
      <w:pPr>
        <w:pStyle w:val="Heading2"/>
        <w:keepNext/>
      </w:pPr>
      <w:r>
        <w:t>8.1 Entity หลัก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2448"/>
            <w:shd w:fill="2F55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Entity</w:t>
            </w:r>
          </w:p>
        </w:tc>
        <w:tc>
          <w:tcPr>
            <w:tcW w:type="dxa" w:w="6768"/>
            <w:shd w:fill="2F55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User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เก็บ LINE userId, ชื่อผู้ใช้, งบรายวัน, งบรายเดือน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Expense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เก็บรายการรายจ่าย เช่น title, amount, category, createdAt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Category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Thai" w:hAnsi="Noto Sans Thai" w:eastAsia="Noto Sans Thai" w:cs="Noto Sans Thai"/>
                <w:sz w:val="18"/>
              </w:rPr>
              <w:t>อาจแยกเป็นตารางในเวอร์ชันต่อไป หากต้องการให้ผู้ใช้สร้างหมวดเอง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Budget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Thai" w:hAnsi="Noto Sans Thai" w:eastAsia="Noto Sans Thai" w:cs="Noto Sans Thai"/>
                <w:sz w:val="18"/>
              </w:rPr>
              <w:t>อาจแยกเป็นตารางในเวอร์ชันต่อไป หากต้องการเก็บประวัติงบแต่ละเดือน</w:t>
            </w:r>
          </w:p>
        </w:tc>
      </w:tr>
    </w:tbl>
    <w:p/>
    <w:p>
      <w:pPr>
        <w:pStyle w:val="Heading2"/>
        <w:keepNext/>
      </w:pPr>
      <w:r>
        <w:t>8.2 Prisma Schema เบื้องต้น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35"/>
      </w:tblGrid>
      <w:tr>
        <w:tc>
          <w:tcPr>
            <w:tcW w:type="dxa" w:w="9835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model User {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id            String    @id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displayName   String?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dailyBudget   Int       @default(200)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monthlyBudget Int       @default(6000)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expenses      Expense[]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createdAt     DateTime  @default(now())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}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model Expense {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id        String   @id @default(cuid())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userId    String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title     String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amount    Int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category  String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isNeed    Boolean  @default(false)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createdAt DateTime @default(now())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user      User     @relation(fields: [userId], references: [id])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}</w:t>
            </w:r>
          </w:p>
        </w:tc>
      </w:tr>
    </w:tbl>
    <w:p/>
    <w:p>
      <w:pPr>
        <w:pStyle w:val="Heading1"/>
        <w:keepNext/>
      </w:pPr>
      <w:r>
        <w:t>9. API / Route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3024"/>
            <w:shd w:fill="2F55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Route</w:t>
            </w:r>
          </w:p>
        </w:tc>
        <w:tc>
          <w:tcPr>
            <w:tcW w:type="dxa" w:w="1584"/>
            <w:shd w:fill="2F55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4608"/>
            <w:shd w:fill="2F55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/api/line/webhook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POST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รับ event จาก LINE Messaging API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/api/expenses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GET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ดึงรายการรายจ่ายสำหรับ Dashboard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/api/expenses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POST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เพิ่มรายจ่ายจากหน้าเว็บหรือ endpoint ภายใน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/api/summary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GET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สรุปยอดรายวัน รายเดือน และหมวดเงินรั่ว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/api/budget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GET/POST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ดูหรือตั้งงบรายวัน/รายเดือน</w:t>
            </w:r>
          </w:p>
        </w:tc>
      </w:tr>
    </w:tbl>
    <w:p/>
    <w:p>
      <w:pPr>
        <w:pStyle w:val="Heading2"/>
        <w:keepNext/>
      </w:pPr>
      <w:r>
        <w:t>9.1 Webhook Processing Logic</w:t>
      </w:r>
    </w:p>
    <w:p>
      <w:pPr>
        <w:spacing w:after="40"/>
        <w:ind w:left="403" w:hanging="317"/>
      </w:pPr>
      <w:r>
        <w:rPr>
          <w:rFonts w:ascii="Noto Sans Thai" w:hAnsi="Noto Sans Thai" w:eastAsia="Noto Sans Thai" w:cs="Noto Sans Thai"/>
        </w:rPr>
        <w:t xml:space="preserve">1. </w:t>
      </w:r>
      <w:r>
        <w:rPr>
          <w:rFonts w:ascii="Noto Sans Thai" w:hAnsi="Noto Sans Thai" w:eastAsia="Noto Sans Thai" w:cs="Noto Sans Thai"/>
        </w:rPr>
        <w:t>รับ HTTP POST จาก LINE ที่ /api/line/webhook</w:t>
      </w:r>
    </w:p>
    <w:p>
      <w:pPr>
        <w:spacing w:after="40"/>
        <w:ind w:left="403" w:hanging="317"/>
      </w:pPr>
      <w:r>
        <w:rPr>
          <w:rFonts w:ascii="Noto Sans Thai" w:hAnsi="Noto Sans Thai" w:eastAsia="Noto Sans Thai" w:cs="Noto Sans Thai"/>
        </w:rPr>
        <w:t xml:space="preserve">2. </w:t>
      </w:r>
      <w:r>
        <w:rPr>
          <w:rFonts w:ascii="Noto Sans Thai" w:hAnsi="Noto Sans Thai" w:eastAsia="Noto Sans Thai" w:cs="Noto Sans Thai"/>
        </w:rPr>
        <w:t>อ่าน raw body และตรวจสอบ x-line-signature ด้วย channel secret</w:t>
      </w:r>
    </w:p>
    <w:p>
      <w:pPr>
        <w:spacing w:after="40"/>
        <w:ind w:left="403" w:hanging="317"/>
      </w:pPr>
      <w:r>
        <w:rPr>
          <w:rFonts w:ascii="Noto Sans Thai" w:hAnsi="Noto Sans Thai" w:eastAsia="Noto Sans Thai" w:cs="Noto Sans Thai"/>
        </w:rPr>
        <w:t xml:space="preserve">3. </w:t>
      </w:r>
      <w:r>
        <w:rPr>
          <w:rFonts w:ascii="Noto Sans Thai" w:hAnsi="Noto Sans Thai" w:eastAsia="Noto Sans Thai" w:cs="Noto Sans Thai"/>
        </w:rPr>
        <w:t>วนลูป event ที่ได้รับ และประมวลผลเฉพาะ text message</w:t>
      </w:r>
    </w:p>
    <w:p>
      <w:pPr>
        <w:spacing w:after="40"/>
        <w:ind w:left="403" w:hanging="317"/>
      </w:pPr>
      <w:r>
        <w:rPr>
          <w:rFonts w:ascii="Noto Sans Thai" w:hAnsi="Noto Sans Thai" w:eastAsia="Noto Sans Thai" w:cs="Noto Sans Thai"/>
        </w:rPr>
        <w:t xml:space="preserve">4. </w:t>
      </w:r>
      <w:r>
        <w:rPr>
          <w:rFonts w:ascii="Noto Sans Thai" w:hAnsi="Noto Sans Thai" w:eastAsia="Noto Sans Thai" w:cs="Noto Sans Thai"/>
        </w:rPr>
        <w:t>แยกข้อความเป็นรายการและจำนวนเงิน เช่น title = 'ชานม', amount = 45</w:t>
      </w:r>
    </w:p>
    <w:p>
      <w:pPr>
        <w:spacing w:after="40"/>
        <w:ind w:left="403" w:hanging="317"/>
      </w:pPr>
      <w:r>
        <w:rPr>
          <w:rFonts w:ascii="Noto Sans Thai" w:hAnsi="Noto Sans Thai" w:eastAsia="Noto Sans Thai" w:cs="Noto Sans Thai"/>
        </w:rPr>
        <w:t xml:space="preserve">5. </w:t>
      </w:r>
      <w:r>
        <w:rPr>
          <w:rFonts w:ascii="Noto Sans Thai" w:hAnsi="Noto Sans Thai" w:eastAsia="Noto Sans Thai" w:cs="Noto Sans Thai"/>
        </w:rPr>
        <w:t>จัดหมวดหมู่จาก keyword rule</w:t>
      </w:r>
    </w:p>
    <w:p>
      <w:pPr>
        <w:spacing w:after="40"/>
        <w:ind w:left="403" w:hanging="317"/>
      </w:pPr>
      <w:r>
        <w:rPr>
          <w:rFonts w:ascii="Noto Sans Thai" w:hAnsi="Noto Sans Thai" w:eastAsia="Noto Sans Thai" w:cs="Noto Sans Thai"/>
        </w:rPr>
        <w:t xml:space="preserve">6. </w:t>
      </w:r>
      <w:r>
        <w:rPr>
          <w:rFonts w:ascii="Noto Sans Thai" w:hAnsi="Noto Sans Thai" w:eastAsia="Noto Sans Thai" w:cs="Noto Sans Thai"/>
        </w:rPr>
        <w:t>บันทึกข้อมูลลง database</w:t>
      </w:r>
    </w:p>
    <w:p>
      <w:pPr>
        <w:spacing w:after="40"/>
        <w:ind w:left="403" w:hanging="317"/>
      </w:pPr>
      <w:r>
        <w:rPr>
          <w:rFonts w:ascii="Noto Sans Thai" w:hAnsi="Noto Sans Thai" w:eastAsia="Noto Sans Thai" w:cs="Noto Sans Thai"/>
        </w:rPr>
        <w:t xml:space="preserve">7. </w:t>
      </w:r>
      <w:r>
        <w:rPr>
          <w:rFonts w:ascii="Noto Sans Thai" w:hAnsi="Noto Sans Thai" w:eastAsia="Noto Sans Thai" w:cs="Noto Sans Thai"/>
        </w:rPr>
        <w:t>ตอบกลับผู้ใช้ด้วยข้อความสรุป เช่น บันทึกแล้ว วันนี้ใช้ไปเท่าไร</w:t>
      </w:r>
    </w:p>
    <w:p>
      <w:pPr>
        <w:pStyle w:val="Heading1"/>
        <w:keepNext/>
      </w:pPr>
      <w:r>
        <w:t>10. Dashboard Design</w:t>
      </w:r>
    </w:p>
    <w:p>
      <w:pPr>
        <w:spacing w:after="120"/>
      </w:pPr>
      <w:r>
        <w:rPr>
          <w:rFonts w:ascii="Noto Sans Thai" w:hAnsi="Noto Sans Thai" w:eastAsia="Noto Sans Thai" w:cs="Noto Sans Thai"/>
        </w:rPr>
        <w:t>Dashboard ควรเป็นหน้าเว็บใน Next.js เช่น /dashboard เพื่อให้ผู้ใช้ดูภาพรวมได้ชัดกว่าในแชต LINE</w:t>
      </w:r>
    </w:p>
    <w:p>
      <w:pPr>
        <w:pStyle w:val="Heading2"/>
        <w:keepNext/>
      </w:pPr>
      <w:r>
        <w:t>10.1 ส่วนประกอบบน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3168"/>
            <w:shd w:fill="2F55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ส่วน</w:t>
            </w:r>
          </w:p>
        </w:tc>
        <w:tc>
          <w:tcPr>
            <w:tcW w:type="dxa" w:w="6048"/>
            <w:shd w:fill="2F55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ข้อมูลที่แสดง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Budget Summary Card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วันนี้ใช้ไปเท่าไร งบรายวันเท่าไร เหลือเท่าไร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Monthly Summary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เดือนนี้ใช้ไปเท่าไร เหลืองบเท่าไร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Category Chart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กราฟแยกสัดส่วนรายจ่ายตามหมวด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Daily Spending Trend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กราฟรายจ่ายแต่ละวัน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Leak Detector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หมวดที่จัดเป็นเงินรั่วอันดับ 1-3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Recommendation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คำแนะนำลดรายจ่ายที่คำนวณจากข้อมูลจริง</w:t>
            </w:r>
          </w:p>
        </w:tc>
      </w:tr>
    </w:tbl>
    <w:p/>
    <w:p>
      <w:pPr>
        <w:pStyle w:val="Heading2"/>
        <w:keepNext/>
      </w:pPr>
      <w:r>
        <w:t>10.2 Wireframe แบบข้อความ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35"/>
      </w:tblGrid>
      <w:tr>
        <w:tc>
          <w:tcPr>
            <w:tcW w:type="dxa" w:w="9835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[เงินรั่วตรงไหน Dashboard]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วันนี้ใช้ไป: 165 / 200 บาท        เดือนนี้ใช้ไป: 4,850 / 6,000 บาท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สถานะ: ใกล้เกินงบ                 คาดว่าสิ้นเดือนเหลือ: 620 บาท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[กราฟแท่ง: รายจ่ายตามหมวด]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อาหาร        1,900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เดลิเวอรี      850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ชานม/กาแฟ     620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เดินทาง        500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ของจุกจิก      350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เงินรั่วเดือนนี้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1. ชานม/กาแฟ 620 บาท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2. เดลิเวอรี 480 บาท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3. ของจุกจิก 350 บาท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คำแนะนำ: ลดชานมจาก 14 แก้วเหลือ 8 แก้ว จะประหยัดประมาณ 270 บาท</w:t>
            </w:r>
          </w:p>
        </w:tc>
      </w:tr>
    </w:tbl>
    <w:p/>
    <w:p>
      <w:pPr>
        <w:pStyle w:val="Heading1"/>
        <w:keepNext/>
      </w:pPr>
      <w:r>
        <w:t>11. Logic วิเคราะห์เงินรั่ว</w:t>
      </w:r>
    </w:p>
    <w:p>
      <w:pPr>
        <w:spacing w:after="120"/>
      </w:pPr>
      <w:r>
        <w:rPr>
          <w:rFonts w:ascii="Noto Sans Thai" w:hAnsi="Noto Sans Thai" w:eastAsia="Noto Sans Thai" w:cs="Noto Sans Thai"/>
        </w:rPr>
        <w:t>เวอร์ชัน MVP ใช้ rule-based analysis ก่อน เพื่อให้ทำได้จริงและอธิบายตอนนำเสนอได้ชัด ไม่จำเป็นต้องใช้ AI ซับซ้อนในช่วงแรก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2088"/>
            <w:shd w:fill="2F55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Rule</w:t>
            </w:r>
          </w:p>
        </w:tc>
        <w:tc>
          <w:tcPr>
            <w:tcW w:type="dxa" w:w="3960"/>
            <w:shd w:fill="2F55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เงื่อนไข</w:t>
            </w:r>
          </w:p>
        </w:tc>
        <w:tc>
          <w:tcPr>
            <w:tcW w:type="dxa" w:w="3168"/>
            <w:shd w:fill="2F55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ตัวอย่างข้อความที่ระบบแจ้ง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รายจ่ายเล็กแต่บ่อย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Thai" w:hAnsi="Noto Sans Thai" w:eastAsia="Noto Sans Thai" w:cs="Noto Sans Thai"/>
                <w:sz w:val="18"/>
              </w:rPr>
              <w:t>หมวดใดมีจำนวนครั้งมากกว่า 5 ครั้งต่อสัปดาห์ และยอดรวมเกิน 10% ของรายจ่ายทั้งหมด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สัปดาห์นี้คุณใช้ชานม 270 บาท จาก 6 ครั้ง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รายจ่ายเพิ่มผิดปกติ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หมวดใดเพิ่มขึ้นมากกว่า 30% จากสัปดาห์ก่อน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ค่าส่งอาหารเพิ่มขึ้น 42% จากสัปดาห์ก่อน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ใช้เกินงบต่อเนื่อง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ใช้เกินงบรายวัน 3 วันติด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คุณใช้เงินเกินงบ 3 วันติด ลองลดหมวดเครื่องดื่มก่อน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Subscription ซ้ำ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พบรายการชื่อเดิมและจำนวนเงินใกล้เคียงกันทุกเดือน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พบค่าสมัครสมาชิกรวม 792 บาท/เดือน</w:t>
            </w:r>
          </w:p>
        </w:tc>
      </w:tr>
    </w:tbl>
    <w:p/>
    <w:p>
      <w:pPr>
        <w:pStyle w:val="Heading2"/>
        <w:keepNext/>
      </w:pPr>
      <w:r>
        <w:t>11.1 ตัวอย่างสูตร Leak Score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35"/>
      </w:tblGrid>
      <w:tr>
        <w:tc>
          <w:tcPr>
            <w:tcW w:type="dxa" w:w="9835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เริ่มต้น leakScore = 100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- ใช้เงินเกินงบรายวัน: -10 คะแนนต่อวัน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- รายจ่ายจุกจิกเกิน 30% ของรายจ่ายทั้งหมด: -15 คะแนน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- หมวดใดเพิ่มเกิน 30% จากสัปดาห์ก่อน: -10 คะแนน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- บันทึกรายจ่ายต่อเนื่องทุกวัน: +10 คะแนน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- ลดหมวดฟุ่มเฟือยจากสัปดาห์ก่อน: +10 คะแนน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ผลลัพธ์: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80-100 = คุมเงินได้ดี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60-79  = มีเงินรั่วเล็กน้อย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40-59  = เงินรั่วหลายจุด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ต่ำกว่า 40 = ควรปรับพฤติกรรมด่วน</w:t>
            </w:r>
          </w:p>
        </w:tc>
      </w:tr>
    </w:tbl>
    <w:p/>
    <w:p>
      <w:pPr>
        <w:pStyle w:val="Heading1"/>
        <w:keepNext/>
      </w:pPr>
      <w:r>
        <w:t>12. แผนพัฒนา MVP และการทดสอบ</w:t>
      </w:r>
    </w:p>
    <w:p>
      <w:pPr>
        <w:pStyle w:val="Heading2"/>
        <w:keepNext/>
      </w:pPr>
      <w:r>
        <w:t>12.1 แผนพัฒนาเป็นช่วง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2088"/>
            <w:shd w:fill="2F55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Phase</w:t>
            </w:r>
          </w:p>
        </w:tc>
        <w:tc>
          <w:tcPr>
            <w:tcW w:type="dxa" w:w="4104"/>
            <w:shd w:fill="2F55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งานที่ทำ</w:t>
            </w:r>
          </w:p>
        </w:tc>
        <w:tc>
          <w:tcPr>
            <w:tcW w:type="dxa" w:w="3024"/>
            <w:shd w:fill="2F55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ผลลัพธ์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Phase 1: Setup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Thai" w:hAnsi="Noto Sans Thai" w:eastAsia="Noto Sans Thai" w:cs="Noto Sans Thai"/>
                <w:sz w:val="18"/>
              </w:rPr>
              <w:t>สร้าง Next.js project, ตั้งค่า LINE channel, เตรียม database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โครงสร้างโปรเจกต์พร้อมพัฒนา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Phase 2: LINE Bot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ทำ webhook, parse ข้อความ, reply กลับผู้ใช้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Bot รับ 'ชานม 45' และตอบกลับได้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Phase 3: Database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บันทึกรายจ่ายด้วย Prisma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ข้อมูลถูกเก็บแยกตาม userId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Phase 4: Dashboard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ทำหน้า /dashboard, card, table, chart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ผู้ใช้ดูภาพรวมรายจ่ายได้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Phase 5: Leak Analysis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เพิ่ม rule วิเคราะห์เงินรั่วและคำแนะนำ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ระบบระบุหมวดที่ควรลดได้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Phase 6: Deploy &amp; Demo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Deploy บน Vercel, ตั้ง webhook URL ใน LINE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ระบบใช้งานจริงผ่าน LINE ได้</w:t>
            </w:r>
          </w:p>
        </w:tc>
      </w:tr>
    </w:tbl>
    <w:p/>
    <w:p>
      <w:pPr>
        <w:pStyle w:val="Heading2"/>
        <w:keepNext/>
      </w:pPr>
      <w:r>
        <w:t>12.2 เกณฑ์วัดผลโปรเจกต์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3168"/>
            <w:shd w:fill="2F55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ตัวชี้วัด</w:t>
            </w:r>
          </w:p>
        </w:tc>
        <w:tc>
          <w:tcPr>
            <w:tcW w:type="dxa" w:w="6048"/>
            <w:shd w:fill="2F55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วิธีวัด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บันทึกรายจ่ายสำเร็จ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ผู้ใช้พิมพ์รายการแล้วข้อมูลถูกบันทึกลง database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ความถูกต้องของการแยกหมวด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ทดสอบข้อความตัวอย่าง 50 รายการ และนับจำนวนที่จัดหมวดถูก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Dashboard แสดงข้อมูลถูกต้อง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เทียบยอดรวมใน Dashboard กับข้อมูลดิบใน database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วิเคราะห์เงินรั่วได้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ระบบระบุหมวดที่ใช้บ่อยและยอดรวมสูงได้ถูกต้อง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ผู้ใช้เข้าใจพฤติกรรมตัวเอง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เก็บแบบสอบถามก่อน-หลังทดลองใช้</w:t>
            </w:r>
          </w:p>
        </w:tc>
      </w:tr>
    </w:tbl>
    <w:p/>
    <w:p>
      <w:pPr>
        <w:pStyle w:val="Heading1"/>
        <w:keepNext/>
      </w:pPr>
      <w:r>
        <w:t>13. Security, Privacy และข้อควรระวัง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/>
        </w:rPr>
        <w:t xml:space="preserve">ตรวจสอบ LINE Signature: </w:t>
      </w:r>
      <w:r>
        <w:rPr>
          <w:rFonts w:ascii="Noto Sans Thai" w:hAnsi="Noto Sans Thai" w:eastAsia="Noto Sans Thai" w:cs="Noto Sans Thai"/>
        </w:rPr>
        <w:t>Webhook ต้องตรวจสอบ x-line-signature ก่อนประมวลผล เพื่อป้องกัน request ปลอม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/>
        </w:rPr>
        <w:t xml:space="preserve">เก็บ Secret ใน .env: </w:t>
      </w:r>
      <w:r>
        <w:rPr>
          <w:rFonts w:ascii="Noto Sans Thai" w:hAnsi="Noto Sans Thai" w:eastAsia="Noto Sans Thai" w:cs="Noto Sans Thai"/>
        </w:rPr>
        <w:t>LINE_CHANNEL_SECRET, LINE_CHANNEL_ACCESS_TOKEN และ DATABASE_URL ห้าม commit ขึ้น GitHub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/>
        </w:rPr>
        <w:t xml:space="preserve">แยกข้อมูลตาม userId: </w:t>
      </w:r>
      <w:r>
        <w:rPr>
          <w:rFonts w:ascii="Noto Sans Thai" w:hAnsi="Noto Sans Thai" w:eastAsia="Noto Sans Thai" w:cs="Noto Sans Thai"/>
        </w:rPr>
        <w:t>ทุก query ของ Dashboard และ API ต้อง filter ด้วย userId เพื่อไม่ให้เห็นข้อมูลคนอื่น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/>
        </w:rPr>
        <w:t xml:space="preserve">ข้อมูลการเงินเป็นข้อมูลส่วนตัว: </w:t>
      </w:r>
      <w:r>
        <w:rPr>
          <w:rFonts w:ascii="Noto Sans Thai" w:hAnsi="Noto Sans Thai" w:eastAsia="Noto Sans Thai" w:cs="Noto Sans Thai"/>
        </w:rPr>
        <w:t>ควรเก็บเท่าที่จำเป็น และอธิบายให้ผู้ใช้รู้ว่าระบบเก็บอะไร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/>
        </w:rPr>
        <w:t xml:space="preserve">Validation: </w:t>
      </w:r>
      <w:r>
        <w:rPr>
          <w:rFonts w:ascii="Noto Sans Thai" w:hAnsi="Noto Sans Thai" w:eastAsia="Noto Sans Thai" w:cs="Noto Sans Thai"/>
        </w:rPr>
        <w:t>จำนวนเงินต้องเป็นตัวเลขบวก และข้อความต้องมีรูปแบบที่ระบบรองรับ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/>
        </w:rPr>
        <w:t xml:space="preserve">Rate limit / Error handling: </w:t>
      </w:r>
      <w:r>
        <w:rPr>
          <w:rFonts w:ascii="Noto Sans Thai" w:hAnsi="Noto Sans Thai" w:eastAsia="Noto Sans Thai" w:cs="Noto Sans Thai"/>
        </w:rPr>
        <w:t>ป้องกัน spam และตอบกลับข้อความช่วยเหลือเมื่อผู้ใช้พิมพ์ผิดรูปแบบ</w:t>
      </w:r>
    </w:p>
    <w:p>
      <w:pPr>
        <w:pStyle w:val="Heading1"/>
        <w:keepNext/>
      </w:pPr>
      <w:r>
        <w:t>14. Future Enhancement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2880"/>
            <w:shd w:fill="2F55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ไอเดียต่อยอด</w:t>
            </w:r>
          </w:p>
        </w:tc>
        <w:tc>
          <w:tcPr>
            <w:tcW w:type="dxa" w:w="6336"/>
            <w:shd w:fill="2F55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Thai" w:hAnsi="Noto Sans Thai" w:eastAsia="Noto Sans Thai" w:cs="Noto Sans Thai"/>
                <w:b/>
                <w:color w:val="FFFFFF"/>
                <w:sz w:val="19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LIFF Dashboard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Thai" w:hAnsi="Noto Sans Thai" w:eastAsia="Noto Sans Thai" w:cs="Noto Sans Thai"/>
                <w:sz w:val="18"/>
              </w:rPr>
              <w:t>เปิด Dashboard ภายในแอป LINE โดยตรง ไม่ต้องออกไป browser ภายนอก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OCR ใบเสร็จ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ให้ผู้ใช้ถ่ายรูปใบเสร็จ แล้วระบบอ่านรายการอัตโนมัติ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AI Categorization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ใช้โมเดลภาษาเพื่อแยกหมวดได้ยืดหยุ่นกว่า keyword rule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Challenge Mode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ภารกิจลดรายจ่าย เช่น งดชานม 3 วัน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Subscription Hunter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ตรวจจับค่าใช้จ่ายรายเดือนที่เกิดซ้ำและอาจลืมยกเลิก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Multi-user Family Mode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ให้ครอบครัวหรือรูมเมตดูรายจ่ายรวมแบบสมัครใจ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Export Report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Thai" w:hAnsi="Noto Sans Thai" w:eastAsia="Noto Sans Thai" w:cs="Noto Sans Thai"/>
                <w:b w:val="0"/>
                <w:sz w:val="19"/>
              </w:rPr>
              <w:t>ส่งออกสรุปเป็น PDF หรือ CSV</w:t>
            </w:r>
          </w:p>
        </w:tc>
      </w:tr>
    </w:tbl>
    <w:p/>
    <w:p>
      <w:pPr>
        <w:pStyle w:val="Heading1"/>
        <w:keepNext/>
      </w:pPr>
      <w:r>
        <w:t>15. เอกสารอ้างอิง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/>
        </w:rPr>
        <w:t xml:space="preserve">LINE Messaging API overview: </w:t>
      </w:r>
      <w:hyperlink r:id="rId10">
        <w:r>
          <w:rPr>
            <w:rStyle w:val="Hyperlink"/>
          </w:rPr>
          <w:t>https://developers.line.biz/en/docs/messaging-api/overview/</w:t>
        </w:r>
      </w:hyperlink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/>
        </w:rPr>
        <w:t xml:space="preserve">LINE Receive messages (webhook): </w:t>
      </w:r>
      <w:hyperlink r:id="rId11">
        <w:r>
          <w:rPr>
            <w:rStyle w:val="Hyperlink"/>
          </w:rPr>
          <w:t>https://developers.line.biz/en/docs/messaging-api/receiving-messages/</w:t>
        </w:r>
      </w:hyperlink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/>
        </w:rPr>
        <w:t xml:space="preserve">LINE Verify webhook signature: </w:t>
      </w:r>
      <w:hyperlink r:id="rId12">
        <w:r>
          <w:rPr>
            <w:rStyle w:val="Hyperlink"/>
          </w:rPr>
          <w:t>https://developers.line.biz/en/docs/messaging-api/verify-webhook-signature/</w:t>
        </w:r>
      </w:hyperlink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/>
        </w:rPr>
        <w:t xml:space="preserve">LINE Front-end Framework (LIFF): </w:t>
      </w:r>
      <w:hyperlink r:id="rId13">
        <w:r>
          <w:rPr>
            <w:rStyle w:val="Hyperlink"/>
          </w:rPr>
          <w:t>https://developers.line.biz/en/docs/liff/overview/</w:t>
        </w:r>
      </w:hyperlink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/>
        </w:rPr>
        <w:t xml:space="preserve">Next.js Route Handlers: </w:t>
      </w:r>
      <w:hyperlink r:id="rId14">
        <w:r>
          <w:rPr>
            <w:rStyle w:val="Hyperlink"/>
          </w:rPr>
          <w:t>https://nextjs.org/docs/app/getting-started/route-handlers</w:t>
        </w:r>
      </w:hyperlink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/>
        </w:rPr>
        <w:t xml:space="preserve">Next.js Backend for Frontend: </w:t>
      </w:r>
      <w:hyperlink r:id="rId15">
        <w:r>
          <w:rPr>
            <w:rStyle w:val="Hyperlink"/>
          </w:rPr>
          <w:t>https://nextjs.org/docs/app/guides/backend-for-frontend</w:t>
        </w:r>
      </w:hyperlink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/>
        </w:rPr>
        <w:t xml:space="preserve">Prisma Models: </w:t>
      </w:r>
      <w:hyperlink r:id="rId16">
        <w:r>
          <w:rPr>
            <w:rStyle w:val="Hyperlink"/>
          </w:rPr>
          <w:t>https://www.prisma.io/docs/orm/prisma-schema/data-model/models</w:t>
        </w:r>
      </w:hyperlink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/>
        </w:rPr>
        <w:t xml:space="preserve">Vercel Next.js deployment: </w:t>
      </w:r>
      <w:hyperlink r:id="rId17">
        <w:r>
          <w:rPr>
            <w:rStyle w:val="Hyperlink"/>
          </w:rPr>
          <w:t>https://vercel.com/docs/frameworks/full-stack/nextjs</w:t>
        </w:r>
      </w:hyperlink>
    </w:p>
    <w:p>
      <w:pPr>
        <w:pStyle w:val="Heading1"/>
        <w:keepNext/>
      </w:pPr>
      <w:r>
        <w:t>ภาคผนวก: ตัวอย่าง Code Snippet</w:t>
      </w:r>
    </w:p>
    <w:p>
      <w:pPr>
        <w:pStyle w:val="Heading2"/>
        <w:keepNext/>
      </w:pPr>
      <w:r>
        <w:t>A. ตัวอย่าง parser.ts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35"/>
      </w:tblGrid>
      <w:tr>
        <w:tc>
          <w:tcPr>
            <w:tcW w:type="dxa" w:w="9835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export function parseExpenseText(text: string) {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const match = text.trim().match(/^(.+?)\s+(\d+)$/)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if (!match) return null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const title = match[1].trim()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const amount = Number(match[2])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if (!title || Number.isNaN(amount) || amount &lt;= 0) return null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return {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  title,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  amount,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  category: detectCategory(title),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}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function detectCategory(title: string) {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const lower = title.toLowerCase()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if (["ข้าว", "ก๋วยเตี๋ยว", "อาหาร"].some(w =&gt; lower.includes(w))) return "อาหาร"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if (["ชานม", "กาแฟ", "ลาเต้", "ชา"].some(w =&gt; lower.includes(w))) return "เครื่องดื่ม"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if (["รถ", "bts", "mrt", "วิน", "แท็กซี่"].some(w =&gt; lower.includes(w))) return "เดินทาง"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if (["grab", "lineman", "ค่าส่ง", "เดลิเวอรี"].some(w =&gt; lower.includes(w))) return "เดลิเวอรี"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return "อื่น ๆ"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}</w:t>
            </w:r>
          </w:p>
        </w:tc>
      </w:tr>
    </w:tbl>
    <w:p/>
    <w:p>
      <w:pPr>
        <w:pStyle w:val="Heading2"/>
        <w:keepNext/>
      </w:pPr>
      <w:r>
        <w:t>B. ตัวอย่าง app/api/line/webhook/route.ts แบบย่อ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35"/>
      </w:tblGrid>
      <w:tr>
        <w:tc>
          <w:tcPr>
            <w:tcW w:type="dxa" w:w="9835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import { NextResponse } from "next/server"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import { messagingApi, validateSignature, WebhookEvent } from "@line/bot-sdk"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import { parseExpenseText } from "@/lib/parser"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import { saveExpense } from "@/lib/expense-service"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export const runtime = "nodejs"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const client = new messagingApi.MessagingApiClient({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channelAccessToken: process.env.LINE_CHANNEL_ACCESS_TOKEN!,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})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export async function POST(req: Request) {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const body = await req.text()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const signature = req.headers.get("x-line-signature") || ""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const isValid = validateSignature(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  body,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  process.env.LINE_CHANNEL_SECRET!,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  signature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)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if (!isValid) return new Response("Invalid signature", { status: 401 })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const data = JSON.parse(body)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const events: WebhookEvent[] = data.events || []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await Promise.all(events.map(handleEvent))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return NextResponse.json({ ok: true })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}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async function handleEvent(event: WebhookEvent) {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if (event.type !== "message") return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if (event.message.type !== "text") return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const userId = event.source.userId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const result = parseExpenseText(event.message.text)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if (!result) {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  await client.replyMessage({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    replyToken: event.replyToken,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    messages: [{ type: "text", text: "พิมพ์แบบนี้ได้เลยครับ เช่น ข้าว 55" }],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  })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  return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await saveExpense({ userId, ...result })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await client.replyMessage({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  replyToken: event.replyToken,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  messages: [{ type: "text", text: `บันทึกแล้วครับ: ${result.title} ${result.amount} บาท` }],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  })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}</w:t>
            </w:r>
          </w:p>
        </w:tc>
      </w:tr>
    </w:tbl>
    <w:p/>
    <w:p>
      <w:pPr>
        <w:pStyle w:val="Heading2"/>
        <w:keepNext/>
      </w:pPr>
      <w:r>
        <w:t>C. ตัวอย่าง .env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35"/>
      </w:tblGrid>
      <w:tr>
        <w:tc>
          <w:tcPr>
            <w:tcW w:type="dxa" w:w="9835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DATABASE_URL="postgresql://USER:PASSWORD@HOST:PORT/DATABASE"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LINE_CHANNEL_ACCESS_TOKEN="your_line_channel_access_token"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LINE_CHANNEL_SECRET="your_line_channel_secret"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color w:val="24292F"/>
                <w:sz w:val="17"/>
              </w:rPr>
              <w:t xml:space="preserve">NEXT_PUBLIC_APP_URL="https://your-project.vercel.app"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9835"/>
      </w:tblGrid>
      <w:tr>
        <w:tc>
          <w:tcPr>
            <w:tcW w:type="dxa" w:w="9835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rFonts w:ascii="Noto Sans Thai" w:hAnsi="Noto Sans Thai" w:eastAsia="Noto Sans Thai" w:cs="Noto Sans Thai"/>
                <w:b/>
                <w:color w:val="2F5597"/>
                <w:sz w:val="21"/>
              </w:rPr>
              <w:t>สรุปสำหรับนำเสนอ</w:t>
            </w:r>
          </w:p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sz w:val="20"/>
              </w:rPr>
              <w:t>โปรเจกต์นี้มีจุดขายที่ชัดเจน: ใช้ LINE เพื่อทำให้การบันทึกรายจ่ายง่ายที่สุด และใช้ Dashboard เพื่อเปลี่ยนข้อมูลดิบให้กลายเป็น insight ว่าเงินรั่วตรงไหน เหมาะสำหรับทำ MVP ด้วย Next.js Fullstack ในโปรเจกต์เดียว</w:t>
            </w:r>
          </w:p>
        </w:tc>
      </w:tr>
    </w:tbl>
    <w:p/>
    <w:sectPr w:rsidR="00FC693F" w:rsidRPr="0006063C" w:rsidSect="00034616">
      <w:footerReference w:type="default" r:id="rId9"/>
      <w:pgSz w:w="11909" w:h="16834"/>
      <w:pgMar w:top="1037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Thai" w:hAnsi="Noto Sans Thai" w:eastAsia="Noto Sans Thai" w:cs="Noto Sans Thai"/>
        <w:color w:val="6B7280"/>
        <w:sz w:val="17"/>
      </w:rPr>
      <w:t>เงินรั่วตรงไหน | LINE Bot + Next.js Fullstack Dashboard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Noto Sans Thai" w:hAnsi="Noto Sans Thai" w:eastAsia="Noto Sans Thai" w:cs="Noto Sans Thai"/>
      <w:b w:val="0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Thai" w:hAnsi="Noto Sans Thai" w:eastAsia="Noto Sans Thai" w:cs="Noto Sans Thai"/>
      <w:b/>
      <w:bCs/>
      <w:color w:val="2F559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Thai" w:hAnsi="Noto Sans Thai" w:eastAsia="Noto Sans Thai" w:cs="Noto Sans Thai"/>
      <w:b/>
      <w:bCs/>
      <w:color w:val="365F9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Thai" w:hAnsi="Noto Sans Thai" w:eastAsia="Noto Sans Thai" w:cs="Noto Sans Thai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Thai" w:hAnsi="Noto Sans Thai" w:eastAsia="Noto Sans Thai" w:cs="Noto Sans Thai"/>
      <w:b/>
      <w:color w:val="2F559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Noto Sans Thai" w:hAnsi="Noto Sans Thai" w:eastAsia="Noto Sans Thai" w:cs="Noto Sans Thai"/>
      <w:b w:val="0"/>
      <w:color w:val="1F2937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Noto Sans Thai" w:hAnsi="Noto Sans Thai" w:eastAsia="Noto Sans Thai" w:cs="Noto Sans Thai"/>
      <w:b w:val="0"/>
      <w:color w:val="1F2937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Noto Sans Thai" w:hAnsi="Noto Sans Thai" w:eastAsia="Noto Sans Thai" w:cs="Noto Sans Thai"/>
      <w:b w:val="0"/>
      <w:color w:val="1F2937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40" w:lineRule="auto" w:after="0"/>
    </w:pPr>
    <w:rPr>
      <w:rFonts w:ascii="DejaVu Sans Mono" w:hAnsi="DejaVu Sans Mono" w:eastAsia="DejaVu Sans Mono" w:cs="DejaVu Sans Mono"/>
      <w:b w:val="0"/>
      <w:color w:val="24292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evelopers.line.biz/en/docs/messaging-api/overview/" TargetMode="External"/><Relationship Id="rId11" Type="http://schemas.openxmlformats.org/officeDocument/2006/relationships/hyperlink" Target="https://developers.line.biz/en/docs/messaging-api/receiving-messages/" TargetMode="External"/><Relationship Id="rId12" Type="http://schemas.openxmlformats.org/officeDocument/2006/relationships/hyperlink" Target="https://developers.line.biz/en/docs/messaging-api/verify-webhook-signature/" TargetMode="External"/><Relationship Id="rId13" Type="http://schemas.openxmlformats.org/officeDocument/2006/relationships/hyperlink" Target="https://developers.line.biz/en/docs/liff/overview/" TargetMode="External"/><Relationship Id="rId14" Type="http://schemas.openxmlformats.org/officeDocument/2006/relationships/hyperlink" Target="https://nextjs.org/docs/app/getting-started/route-handlers" TargetMode="External"/><Relationship Id="rId15" Type="http://schemas.openxmlformats.org/officeDocument/2006/relationships/hyperlink" Target="https://nextjs.org/docs/app/guides/backend-for-frontend" TargetMode="External"/><Relationship Id="rId16" Type="http://schemas.openxmlformats.org/officeDocument/2006/relationships/hyperlink" Target="https://www.prisma.io/docs/orm/prisma-schema/data-model/models" TargetMode="External"/><Relationship Id="rId17" Type="http://schemas.openxmlformats.org/officeDocument/2006/relationships/hyperlink" Target="https://vercel.com/docs/frameworks/full-stack/next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เงินรั่วตรงไหน - Project Documentation</dc:title>
  <dc:subject>LINE Bot + Next.js Fullstack Dashboard</dc:subject>
  <dc:creator>OpenAI</dc:creator>
  <cp:keywords>LINE Bot, Next.js, Dashboard, Expense Tracker, Thai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